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F142" w14:textId="77777777" w:rsidR="00976569" w:rsidRPr="00A86D02" w:rsidRDefault="00000000">
      <w:pPr>
        <w:pStyle w:val="Heading1"/>
        <w:spacing w:before="0" w:after="60"/>
        <w:rPr>
          <w:lang w:val="fi-FI"/>
        </w:rPr>
      </w:pPr>
      <w:r w:rsidRPr="00A86D02">
        <w:rPr>
          <w:rFonts w:ascii="Arial" w:hAnsi="Arial"/>
          <w:sz w:val="22"/>
          <w:lang w:val="fi-FI"/>
        </w:rPr>
        <w:t>01 JAN - Pekerjaan 1</w:t>
      </w:r>
    </w:p>
    <w:p w14:paraId="50C73AB5" w14:textId="77777777" w:rsidR="00976569" w:rsidRPr="00A86D02" w:rsidRDefault="00000000">
      <w:pPr>
        <w:spacing w:after="0"/>
        <w:jc w:val="center"/>
        <w:rPr>
          <w:lang w:val="fi-FI"/>
        </w:rPr>
      </w:pPr>
      <w:r w:rsidRPr="00A86D02">
        <w:rPr>
          <w:b/>
          <w:sz w:val="26"/>
          <w:lang w:val="fi-FI"/>
        </w:rPr>
        <w:t>LAPORAN HARIAN PROYEK</w:t>
      </w:r>
    </w:p>
    <w:p w14:paraId="06240168" w14:textId="77777777" w:rsidR="00976569" w:rsidRPr="00A86D02" w:rsidRDefault="00000000">
      <w:pPr>
        <w:spacing w:after="80"/>
        <w:jc w:val="center"/>
        <w:rPr>
          <w:lang w:val="fi-FI"/>
        </w:rPr>
      </w:pPr>
      <w:r w:rsidRPr="00A86D02">
        <w:rPr>
          <w:color w:val="5A5A5A"/>
          <w:lang w:val="fi-FI"/>
        </w:rPr>
        <w:t>Kamis, 01 Januari 2026 | Minggu 1</w:t>
      </w:r>
    </w:p>
    <w:tbl>
      <w:tblPr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2608"/>
        <w:gridCol w:w="964"/>
        <w:gridCol w:w="737"/>
      </w:tblGrid>
      <w:tr w:rsidR="00C40C83" w:rsidRPr="00A86D02" w14:paraId="083AC574" w14:textId="7A209E53" w:rsidTr="000D64FB">
        <w:trPr>
          <w:trHeight w:val="283"/>
          <w:jc w:val="center"/>
        </w:trPr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2E56A97B" w14:textId="4C87C869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Proyek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 </w:t>
            </w:r>
          </w:p>
        </w:tc>
        <w:tc>
          <w:tcPr>
            <w:tcW w:w="340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DB09E16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Pembangunan Gedung Kantor Kecamatan</w:t>
            </w:r>
          </w:p>
        </w:tc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0BAD99FF" w14:textId="2E7CE236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Tgl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Laporan :</w:t>
            </w:r>
          </w:p>
        </w:tc>
        <w:tc>
          <w:tcPr>
            <w:tcW w:w="26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DF9839C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01 Januari 2026</w:t>
            </w:r>
          </w:p>
        </w:tc>
        <w:tc>
          <w:tcPr>
            <w:tcW w:w="9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7D151DF6" w14:textId="20357658" w:rsidR="00C40C83" w:rsidRPr="000D64FB" w:rsidRDefault="00C40C83" w:rsidP="000D64FB">
            <w:pPr>
              <w:spacing w:after="0"/>
              <w:jc w:val="right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>Progress :</w:t>
            </w:r>
          </w:p>
        </w:tc>
        <w:tc>
          <w:tcPr>
            <w:tcW w:w="73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14:paraId="5066CCB0" w14:textId="77777777" w:rsidR="00C40C83" w:rsidRPr="000D64FB" w:rsidRDefault="00C40C83" w:rsidP="00A86D02">
            <w:pPr>
              <w:spacing w:after="0"/>
              <w:rPr>
                <w:b/>
                <w:bCs/>
                <w:sz w:val="14"/>
                <w:szCs w:val="14"/>
              </w:rPr>
            </w:pPr>
          </w:p>
        </w:tc>
      </w:tr>
      <w:tr w:rsidR="00C40C83" w:rsidRPr="00A86D02" w14:paraId="4F660B58" w14:textId="12C76391" w:rsidTr="000D64FB">
        <w:trPr>
          <w:trHeight w:val="283"/>
          <w:jc w:val="center"/>
        </w:trPr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51B59515" w14:textId="373515FF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r w:rsidRPr="000D64FB">
              <w:rPr>
                <w:b/>
                <w:color w:val="FFFFFF" w:themeColor="background1"/>
                <w:sz w:val="14"/>
                <w:szCs w:val="14"/>
              </w:rPr>
              <w:t>Lokasi :</w:t>
            </w:r>
          </w:p>
        </w:tc>
        <w:tc>
          <w:tcPr>
            <w:tcW w:w="340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E252B55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Jl. Perintis Kemerdekaan, Makassar</w:t>
            </w:r>
          </w:p>
        </w:tc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32FC3A84" w14:textId="183086D3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Cuaca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26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15D9D3E" w14:textId="6564030F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</w:p>
        </w:tc>
        <w:tc>
          <w:tcPr>
            <w:tcW w:w="9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5178274E" w14:textId="18DE921D" w:rsidR="00C40C83" w:rsidRPr="000D64FB" w:rsidRDefault="00C40C83" w:rsidP="000D64FB">
            <w:pPr>
              <w:spacing w:after="0"/>
              <w:jc w:val="right"/>
              <w:rPr>
                <w:b/>
                <w:bCs/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>Rencana</w:t>
            </w:r>
            <w:proofErr w:type="spellEnd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73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14:paraId="06436D2C" w14:textId="77777777" w:rsidR="00C40C83" w:rsidRPr="000D64FB" w:rsidRDefault="00C40C83" w:rsidP="00A86D02">
            <w:pPr>
              <w:spacing w:after="0"/>
              <w:rPr>
                <w:b/>
                <w:bCs/>
                <w:sz w:val="14"/>
                <w:szCs w:val="14"/>
              </w:rPr>
            </w:pPr>
          </w:p>
        </w:tc>
      </w:tr>
      <w:tr w:rsidR="00C40C83" w:rsidRPr="00A86D02" w14:paraId="751F9893" w14:textId="63BFED00" w:rsidTr="000D64FB">
        <w:trPr>
          <w:trHeight w:val="283"/>
          <w:jc w:val="center"/>
        </w:trPr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18CE152C" w14:textId="1F7F078A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No. </w:t>
            </w: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Kontrak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340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50F0989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KTR/PU-CK/2026/001</w:t>
            </w:r>
          </w:p>
        </w:tc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1CED8A5D" w14:textId="13C403F7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Kontraktor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26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FE1D119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PT Contoh Konstruksi Nusantara</w:t>
            </w:r>
          </w:p>
        </w:tc>
        <w:tc>
          <w:tcPr>
            <w:tcW w:w="9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5F4A521C" w14:textId="3EE49F03" w:rsidR="00C40C83" w:rsidRPr="000D64FB" w:rsidRDefault="00C40C83" w:rsidP="000D64FB">
            <w:pPr>
              <w:spacing w:after="0"/>
              <w:jc w:val="right"/>
              <w:rPr>
                <w:b/>
                <w:bCs/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>Realisasi</w:t>
            </w:r>
            <w:proofErr w:type="spellEnd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73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14:paraId="54F405CC" w14:textId="77777777" w:rsidR="00C40C83" w:rsidRPr="000D64FB" w:rsidRDefault="00C40C83" w:rsidP="00A86D02">
            <w:pPr>
              <w:spacing w:after="0"/>
              <w:rPr>
                <w:b/>
                <w:bCs/>
                <w:sz w:val="14"/>
                <w:szCs w:val="14"/>
              </w:rPr>
            </w:pPr>
          </w:p>
        </w:tc>
      </w:tr>
      <w:tr w:rsidR="00C40C83" w:rsidRPr="00A86D02" w14:paraId="530FA465" w14:textId="308F330F" w:rsidTr="000D64FB">
        <w:trPr>
          <w:trHeight w:val="283"/>
          <w:jc w:val="center"/>
        </w:trPr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582D4034" w14:textId="2A54E305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Konsultan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340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B04EE05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CV Mitra Pengawas Teknik</w:t>
            </w:r>
          </w:p>
        </w:tc>
        <w:tc>
          <w:tcPr>
            <w:tcW w:w="113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672C1B91" w14:textId="0380282C" w:rsidR="00C40C83" w:rsidRPr="000D64FB" w:rsidRDefault="00C40C83" w:rsidP="000D64FB">
            <w:pPr>
              <w:spacing w:after="0"/>
              <w:jc w:val="right"/>
              <w:rPr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color w:val="FFFFFF" w:themeColor="background1"/>
                <w:sz w:val="14"/>
                <w:szCs w:val="14"/>
              </w:rPr>
              <w:t>Pemilik</w:t>
            </w:r>
            <w:proofErr w:type="spellEnd"/>
            <w:r w:rsidRPr="000D64FB">
              <w:rPr>
                <w:b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26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22A7D24" w14:textId="77777777" w:rsidR="00C40C83" w:rsidRPr="00C40C83" w:rsidRDefault="00C40C83" w:rsidP="00A86D02">
            <w:pPr>
              <w:spacing w:after="0"/>
              <w:rPr>
                <w:sz w:val="14"/>
                <w:szCs w:val="14"/>
              </w:rPr>
            </w:pPr>
            <w:r w:rsidRPr="00C40C83">
              <w:rPr>
                <w:sz w:val="14"/>
                <w:szCs w:val="14"/>
              </w:rPr>
              <w:t>Dinas Pekerjaan Umum</w:t>
            </w:r>
          </w:p>
        </w:tc>
        <w:tc>
          <w:tcPr>
            <w:tcW w:w="9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57B9CDF0" w14:textId="3376178A" w:rsidR="00C40C83" w:rsidRPr="000D64FB" w:rsidRDefault="00C40C83" w:rsidP="000D64FB">
            <w:pPr>
              <w:spacing w:after="0"/>
              <w:jc w:val="right"/>
              <w:rPr>
                <w:b/>
                <w:bCs/>
                <w:color w:val="FFFFFF" w:themeColor="background1"/>
                <w:sz w:val="14"/>
                <w:szCs w:val="14"/>
              </w:rPr>
            </w:pPr>
            <w:proofErr w:type="spellStart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>Deviasi</w:t>
            </w:r>
            <w:proofErr w:type="spellEnd"/>
            <w:r w:rsidRPr="000D64FB">
              <w:rPr>
                <w:b/>
                <w:bCs/>
                <w:color w:val="FFFFFF" w:themeColor="background1"/>
                <w:sz w:val="14"/>
                <w:szCs w:val="14"/>
              </w:rPr>
              <w:t xml:space="preserve"> :</w:t>
            </w:r>
          </w:p>
        </w:tc>
        <w:tc>
          <w:tcPr>
            <w:tcW w:w="73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14:paraId="00A69906" w14:textId="77777777" w:rsidR="00C40C83" w:rsidRPr="000D64FB" w:rsidRDefault="00C40C83" w:rsidP="00A86D02">
            <w:pPr>
              <w:spacing w:after="0"/>
              <w:rPr>
                <w:b/>
                <w:bCs/>
                <w:sz w:val="14"/>
                <w:szCs w:val="14"/>
              </w:rPr>
            </w:pPr>
          </w:p>
        </w:tc>
      </w:tr>
    </w:tbl>
    <w:p w14:paraId="6E8F2667" w14:textId="77777777" w:rsidR="00976569" w:rsidRPr="00A86D02" w:rsidRDefault="00000000">
      <w:pPr>
        <w:spacing w:before="80" w:after="40"/>
        <w:rPr>
          <w:lang w:val="fi-FI"/>
        </w:rPr>
      </w:pPr>
      <w:r w:rsidRPr="00A86D02">
        <w:rPr>
          <w:b/>
          <w:sz w:val="18"/>
          <w:lang w:val="fi-FI"/>
        </w:rPr>
        <w:t>Pekerjaan yang Dilaksanakan Hari Ini (1/2)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6463"/>
        <w:gridCol w:w="3175"/>
      </w:tblGrid>
      <w:tr w:rsidR="00976569" w14:paraId="4DF858A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04C136A8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035A7A9D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Uraian Pekerjaan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97D" w:themeFill="text2"/>
            <w:vAlign w:val="center"/>
          </w:tcPr>
          <w:p w14:paraId="411E99A0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Keterangan / Hambatan</w:t>
            </w:r>
          </w:p>
        </w:tc>
      </w:tr>
      <w:tr w:rsidR="00976569" w:rsidRPr="00A86D02" w14:paraId="57C5FAE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B6CF998" w14:textId="77777777" w:rsidR="00976569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EB025A5" w14:textId="77777777" w:rsidR="00976569" w:rsidRPr="00A86D02" w:rsidRDefault="00000000">
            <w:pPr>
              <w:spacing w:after="0"/>
              <w:rPr>
                <w:lang w:val="fi-FI"/>
              </w:rPr>
            </w:pPr>
            <w:r w:rsidRPr="00A86D02">
              <w:rPr>
                <w:lang w:val="fi-FI"/>
              </w:rPr>
              <w:t>Pekerjaan persiapan dan pengukuran lapangan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6A0F439" w14:textId="77777777" w:rsidR="00976569" w:rsidRPr="00A86D02" w:rsidRDefault="00976569">
            <w:pPr>
              <w:spacing w:after="0"/>
              <w:rPr>
                <w:lang w:val="fi-FI"/>
              </w:rPr>
            </w:pPr>
          </w:p>
        </w:tc>
      </w:tr>
      <w:tr w:rsidR="00976569" w14:paraId="37987FD7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1378C11" w14:textId="77777777" w:rsidR="00976569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B0556B2" w14:textId="77777777" w:rsidR="00976569" w:rsidRDefault="00000000">
            <w:pPr>
              <w:spacing w:after="0"/>
            </w:pPr>
            <w:r>
              <w:t>Pembersihan area kerja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6DBC16F" w14:textId="77777777" w:rsidR="00976569" w:rsidRDefault="00976569">
            <w:pPr>
              <w:spacing w:after="0"/>
            </w:pPr>
          </w:p>
        </w:tc>
      </w:tr>
      <w:tr w:rsidR="00976569" w14:paraId="536FC523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06D1DA4" w14:textId="77777777" w:rsidR="00976569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51701CF" w14:textId="77777777" w:rsidR="00976569" w:rsidRDefault="00000000">
            <w:pPr>
              <w:spacing w:after="0"/>
            </w:pPr>
            <w:r>
              <w:t>Mobilisasi peralatan utama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EAD24F5" w14:textId="77777777" w:rsidR="00976569" w:rsidRDefault="00976569">
            <w:pPr>
              <w:spacing w:after="0"/>
            </w:pPr>
          </w:p>
        </w:tc>
      </w:tr>
      <w:tr w:rsidR="00976569" w14:paraId="20301A7D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1EAAC8E" w14:textId="77777777" w:rsidR="00976569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2EA7916" w14:textId="77777777" w:rsidR="00976569" w:rsidRDefault="00000000">
            <w:pPr>
              <w:spacing w:after="0"/>
            </w:pPr>
            <w:r>
              <w:t>Pemasangan bouwplank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8340EFF" w14:textId="77777777" w:rsidR="00976569" w:rsidRDefault="00976569">
            <w:pPr>
              <w:spacing w:after="0"/>
            </w:pPr>
          </w:p>
        </w:tc>
      </w:tr>
      <w:tr w:rsidR="00976569" w14:paraId="1EDB1322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074FCAF" w14:textId="77777777" w:rsidR="00976569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30EA628" w14:textId="77777777" w:rsidR="00976569" w:rsidRDefault="00000000">
            <w:pPr>
              <w:spacing w:after="0"/>
            </w:pPr>
            <w:r>
              <w:t>Pembuatan direksi keet sementara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4092B9D" w14:textId="77777777" w:rsidR="00976569" w:rsidRDefault="00976569">
            <w:pPr>
              <w:spacing w:after="0"/>
            </w:pPr>
          </w:p>
        </w:tc>
      </w:tr>
      <w:tr w:rsidR="00976569" w:rsidRPr="00A86D02" w14:paraId="018A8A69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579C4CF" w14:textId="77777777" w:rsidR="00976569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B8021A6" w14:textId="77777777" w:rsidR="00976569" w:rsidRPr="00A86D02" w:rsidRDefault="00000000">
            <w:pPr>
              <w:spacing w:after="0"/>
              <w:rPr>
                <w:lang w:val="fi-FI"/>
              </w:rPr>
            </w:pPr>
            <w:r w:rsidRPr="00A86D02">
              <w:rPr>
                <w:lang w:val="fi-FI"/>
              </w:rPr>
              <w:t>Penyiapan akses kerja dan jalur material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D97BF16" w14:textId="77777777" w:rsidR="00976569" w:rsidRPr="00A86D02" w:rsidRDefault="00976569">
            <w:pPr>
              <w:spacing w:after="0"/>
              <w:rPr>
                <w:lang w:val="fi-FI"/>
              </w:rPr>
            </w:pPr>
          </w:p>
        </w:tc>
      </w:tr>
      <w:tr w:rsidR="00976569" w:rsidRPr="00A86D02" w14:paraId="29852E8E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AEC8256" w14:textId="77777777" w:rsidR="00976569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E50ECD2" w14:textId="77777777" w:rsidR="00976569" w:rsidRPr="00A86D02" w:rsidRDefault="00000000">
            <w:pPr>
              <w:spacing w:after="0"/>
              <w:rPr>
                <w:lang w:val="fi-FI"/>
              </w:rPr>
            </w:pPr>
            <w:r w:rsidRPr="00A86D02">
              <w:rPr>
                <w:lang w:val="fi-FI"/>
              </w:rPr>
              <w:t>Pemasangan rambu keselamatan area kerja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199EF7C" w14:textId="77777777" w:rsidR="00976569" w:rsidRPr="00A86D02" w:rsidRDefault="00976569">
            <w:pPr>
              <w:spacing w:after="0"/>
              <w:rPr>
                <w:lang w:val="fi-FI"/>
              </w:rPr>
            </w:pPr>
          </w:p>
        </w:tc>
      </w:tr>
      <w:tr w:rsidR="00976569" w14:paraId="6B6B40B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557D480" w14:textId="77777777" w:rsidR="00976569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5802750" w14:textId="77777777" w:rsidR="00976569" w:rsidRDefault="00000000">
            <w:pPr>
              <w:spacing w:after="0"/>
            </w:pPr>
            <w:r>
              <w:t>Pekerjaan galian pondasi zona 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07108CB" w14:textId="77777777" w:rsidR="00976569" w:rsidRDefault="00976569">
            <w:pPr>
              <w:spacing w:after="0"/>
            </w:pPr>
          </w:p>
        </w:tc>
      </w:tr>
      <w:tr w:rsidR="00976569" w:rsidRPr="00A86D02" w14:paraId="0868D126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C9DA430" w14:textId="77777777" w:rsidR="00976569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6B08FD8" w14:textId="77777777" w:rsidR="00976569" w:rsidRPr="00A86D02" w:rsidRDefault="00000000">
            <w:pPr>
              <w:spacing w:after="0"/>
              <w:rPr>
                <w:lang w:val="fi-FI"/>
              </w:rPr>
            </w:pPr>
            <w:r w:rsidRPr="00A86D02">
              <w:rPr>
                <w:lang w:val="fi-FI"/>
              </w:rPr>
              <w:t>Pekerjaan galian pondasi zona B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E8B131C" w14:textId="77777777" w:rsidR="00976569" w:rsidRPr="00A86D02" w:rsidRDefault="00976569">
            <w:pPr>
              <w:spacing w:after="0"/>
              <w:rPr>
                <w:lang w:val="fi-FI"/>
              </w:rPr>
            </w:pPr>
          </w:p>
        </w:tc>
      </w:tr>
      <w:tr w:rsidR="00976569" w14:paraId="2DACA65D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82C4638" w14:textId="77777777" w:rsidR="00976569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58E9AA7" w14:textId="77777777" w:rsidR="00976569" w:rsidRDefault="00000000">
            <w:pPr>
              <w:spacing w:after="0"/>
            </w:pPr>
            <w:r>
              <w:t>Pembuangan material hasil galian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ACFB703" w14:textId="77777777" w:rsidR="00976569" w:rsidRDefault="00976569">
            <w:pPr>
              <w:spacing w:after="0"/>
            </w:pPr>
          </w:p>
        </w:tc>
      </w:tr>
      <w:tr w:rsidR="00A86D02" w14:paraId="65931162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74DB2AB" w14:textId="59CA909C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ACC357D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72D07DB" w14:textId="77777777" w:rsidR="00A86D02" w:rsidRDefault="00A86D02">
            <w:pPr>
              <w:spacing w:after="0"/>
            </w:pPr>
          </w:p>
        </w:tc>
      </w:tr>
      <w:tr w:rsidR="00A86D02" w14:paraId="157941C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0CF0C90" w14:textId="77777777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221D6E3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73DB5ED" w14:textId="77777777" w:rsidR="00A86D02" w:rsidRDefault="00A86D02">
            <w:pPr>
              <w:spacing w:after="0"/>
            </w:pPr>
          </w:p>
        </w:tc>
      </w:tr>
      <w:tr w:rsidR="00A86D02" w14:paraId="3CE4E056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3D05338" w14:textId="77777777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A1560B0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12B1582" w14:textId="77777777" w:rsidR="00A86D02" w:rsidRDefault="00A86D02">
            <w:pPr>
              <w:spacing w:after="0"/>
            </w:pPr>
          </w:p>
        </w:tc>
      </w:tr>
      <w:tr w:rsidR="00A86D02" w14:paraId="3A65B82D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6AE1091" w14:textId="77777777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EBE73DF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B70331E" w14:textId="77777777" w:rsidR="00A86D02" w:rsidRDefault="00A86D02">
            <w:pPr>
              <w:spacing w:after="0"/>
            </w:pPr>
          </w:p>
        </w:tc>
      </w:tr>
      <w:tr w:rsidR="00A86D02" w14:paraId="6E230AE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CEBB00B" w14:textId="77777777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8CD4E44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740705B" w14:textId="77777777" w:rsidR="00A86D02" w:rsidRDefault="00A86D02">
            <w:pPr>
              <w:spacing w:after="0"/>
            </w:pPr>
          </w:p>
        </w:tc>
      </w:tr>
      <w:tr w:rsidR="00A86D02" w14:paraId="68E12B2F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09E8EF3" w14:textId="77777777" w:rsidR="00A86D02" w:rsidRDefault="00A86D02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0893126" w14:textId="77777777" w:rsidR="00A86D02" w:rsidRDefault="00A86D02">
            <w:pPr>
              <w:spacing w:after="0"/>
            </w:pPr>
          </w:p>
          <w:p w14:paraId="2DDEC669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66E8495" w14:textId="77777777" w:rsidR="00A86D02" w:rsidRDefault="00A86D02">
            <w:pPr>
              <w:spacing w:after="0"/>
            </w:pPr>
          </w:p>
        </w:tc>
      </w:tr>
      <w:tr w:rsidR="00A86D02" w14:paraId="0308683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E3EEC47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EFB47F2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903D4D2" w14:textId="77777777" w:rsidR="00A86D02" w:rsidRDefault="00A86D02">
            <w:pPr>
              <w:spacing w:after="0"/>
            </w:pPr>
          </w:p>
        </w:tc>
      </w:tr>
      <w:tr w:rsidR="00A86D02" w14:paraId="28F8553C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249FEBD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BBE5056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F1CA526" w14:textId="77777777" w:rsidR="00A86D02" w:rsidRDefault="00A86D02">
            <w:pPr>
              <w:spacing w:after="0"/>
            </w:pPr>
          </w:p>
        </w:tc>
      </w:tr>
      <w:tr w:rsidR="00A86D02" w14:paraId="585A6E47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DFDF050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1F90D0C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A7652FC" w14:textId="77777777" w:rsidR="00A86D02" w:rsidRDefault="00A86D02">
            <w:pPr>
              <w:spacing w:after="0"/>
            </w:pPr>
          </w:p>
        </w:tc>
      </w:tr>
      <w:tr w:rsidR="00A86D02" w14:paraId="05645A8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968F178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A046B0C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68B9F20" w14:textId="77777777" w:rsidR="00A86D02" w:rsidRDefault="00A86D02">
            <w:pPr>
              <w:spacing w:after="0"/>
            </w:pPr>
          </w:p>
        </w:tc>
      </w:tr>
      <w:tr w:rsidR="00A86D02" w14:paraId="0F26ABD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EDBDE17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3E3DC78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78D9F56" w14:textId="77777777" w:rsidR="00A86D02" w:rsidRDefault="00A86D02">
            <w:pPr>
              <w:spacing w:after="0"/>
            </w:pPr>
          </w:p>
        </w:tc>
      </w:tr>
      <w:tr w:rsidR="00A86D02" w14:paraId="17F6656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3A2F28A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D3F6D2D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54C3768" w14:textId="77777777" w:rsidR="00A86D02" w:rsidRDefault="00A86D02">
            <w:pPr>
              <w:spacing w:after="0"/>
            </w:pPr>
          </w:p>
        </w:tc>
      </w:tr>
      <w:tr w:rsidR="00A86D02" w14:paraId="1C44B4D6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0CC6FAE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DE522C2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A7316F6" w14:textId="77777777" w:rsidR="00A86D02" w:rsidRDefault="00A86D02">
            <w:pPr>
              <w:spacing w:after="0"/>
            </w:pPr>
          </w:p>
        </w:tc>
      </w:tr>
      <w:tr w:rsidR="00A86D02" w14:paraId="7FB2E501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1505D1F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311548A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AE509BA" w14:textId="77777777" w:rsidR="00A86D02" w:rsidRDefault="00A86D02">
            <w:pPr>
              <w:spacing w:after="0"/>
            </w:pPr>
          </w:p>
        </w:tc>
      </w:tr>
      <w:tr w:rsidR="00A86D02" w14:paraId="7845B8FE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6BB7938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1264F22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5B69381" w14:textId="77777777" w:rsidR="00A86D02" w:rsidRDefault="00A86D02">
            <w:pPr>
              <w:spacing w:after="0"/>
            </w:pPr>
          </w:p>
        </w:tc>
      </w:tr>
      <w:tr w:rsidR="00C40C83" w14:paraId="4FFB16A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F0538C2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65F734D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6D6F82A" w14:textId="77777777" w:rsidR="00C40C83" w:rsidRDefault="00C40C83">
            <w:pPr>
              <w:spacing w:after="0"/>
            </w:pPr>
          </w:p>
        </w:tc>
      </w:tr>
      <w:tr w:rsidR="00C40C83" w14:paraId="6B89DDB3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FF04386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F5B5B2C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EC58B9D" w14:textId="77777777" w:rsidR="00C40C83" w:rsidRDefault="00C40C83">
            <w:pPr>
              <w:spacing w:after="0"/>
            </w:pPr>
          </w:p>
        </w:tc>
      </w:tr>
      <w:tr w:rsidR="00C40C83" w14:paraId="3CB9B18D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0517147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F7351B0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6119CD1" w14:textId="77777777" w:rsidR="00C40C83" w:rsidRDefault="00C40C83">
            <w:pPr>
              <w:spacing w:after="0"/>
            </w:pPr>
          </w:p>
        </w:tc>
      </w:tr>
      <w:tr w:rsidR="00C40C83" w14:paraId="56207538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4D522FF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FAC5C64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261344E" w14:textId="77777777" w:rsidR="00C40C83" w:rsidRDefault="00C40C83">
            <w:pPr>
              <w:spacing w:after="0"/>
            </w:pPr>
          </w:p>
        </w:tc>
      </w:tr>
      <w:tr w:rsidR="00C40C83" w14:paraId="0AD39C1D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10FDDE5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8C05C20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69B31D6" w14:textId="77777777" w:rsidR="00C40C83" w:rsidRDefault="00C40C83">
            <w:pPr>
              <w:spacing w:after="0"/>
            </w:pPr>
          </w:p>
        </w:tc>
      </w:tr>
      <w:tr w:rsidR="00A86D02" w14:paraId="373EEB2B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7AA3BBE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8C2D486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55FCCC1" w14:textId="77777777" w:rsidR="00A86D02" w:rsidRDefault="00A86D02">
            <w:pPr>
              <w:spacing w:after="0"/>
            </w:pPr>
          </w:p>
        </w:tc>
      </w:tr>
      <w:tr w:rsidR="00C40C83" w14:paraId="10875C53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C24C8CD" w14:textId="77777777" w:rsidR="00C40C83" w:rsidRDefault="00C40C83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A384BB2" w14:textId="77777777" w:rsidR="00C40C83" w:rsidRDefault="00C40C83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CBCC2BC" w14:textId="77777777" w:rsidR="00C40C83" w:rsidRDefault="00C40C83">
            <w:pPr>
              <w:spacing w:after="0"/>
            </w:pPr>
          </w:p>
        </w:tc>
      </w:tr>
      <w:tr w:rsidR="00A86D02" w14:paraId="6BA7682A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F5B6D5D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17F5943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D9015F7" w14:textId="77777777" w:rsidR="00A86D02" w:rsidRDefault="00A86D02">
            <w:pPr>
              <w:spacing w:after="0"/>
            </w:pPr>
          </w:p>
        </w:tc>
      </w:tr>
      <w:tr w:rsidR="00A86D02" w14:paraId="56693DE0" w14:textId="77777777" w:rsidTr="00C40C83">
        <w:trPr>
          <w:trHeight w:val="397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50F8C87" w14:textId="77777777" w:rsidR="00A86D02" w:rsidRDefault="00A86D02" w:rsidP="00A86D02">
            <w:pPr>
              <w:spacing w:after="0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08EE797" w14:textId="77777777" w:rsidR="00A86D02" w:rsidRDefault="00A86D02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5576FD0" w14:textId="77777777" w:rsidR="00A86D02" w:rsidRDefault="00A86D02">
            <w:pPr>
              <w:spacing w:after="0"/>
            </w:pPr>
          </w:p>
        </w:tc>
      </w:tr>
    </w:tbl>
    <w:p w14:paraId="2F4C7E63" w14:textId="099B8FEA" w:rsidR="00976569" w:rsidRDefault="00976569" w:rsidP="00A86D02"/>
    <w:p w14:paraId="270E644F" w14:textId="77777777" w:rsidR="00A86D02" w:rsidRDefault="00A86D02" w:rsidP="00A86D02"/>
    <w:p w14:paraId="7E636CF7" w14:textId="77777777" w:rsidR="00A86D02" w:rsidRPr="00A86D02" w:rsidRDefault="00A86D02" w:rsidP="00A86D0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76569" w14:paraId="573D9416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4995C7B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Kontraktor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A7D9D39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Konsultan Pengawas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0055293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Owner / Instansi</w:t>
            </w:r>
          </w:p>
        </w:tc>
      </w:tr>
      <w:tr w:rsidR="00976569" w14:paraId="002F194D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0670328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AF0F657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9273528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</w:tr>
      <w:tr w:rsidR="00976569" w14:paraId="78E44E0E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9EA4351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B253194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CEBB0A3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</w:tr>
    </w:tbl>
    <w:p w14:paraId="69935E34" w14:textId="77777777" w:rsidR="00976569" w:rsidRDefault="00000000">
      <w:r>
        <w:br w:type="page"/>
      </w:r>
    </w:p>
    <w:p w14:paraId="5591D91D" w14:textId="77777777" w:rsidR="00976569" w:rsidRDefault="00000000">
      <w:pPr>
        <w:pStyle w:val="Heading1"/>
        <w:spacing w:before="0" w:after="60"/>
      </w:pPr>
      <w:r>
        <w:rPr>
          <w:rFonts w:ascii="Arial" w:hAnsi="Arial"/>
          <w:sz w:val="22"/>
        </w:rPr>
        <w:lastRenderedPageBreak/>
        <w:t>01 JAN - Dokumentasi</w:t>
      </w:r>
    </w:p>
    <w:p w14:paraId="574320C6" w14:textId="77777777" w:rsidR="00976569" w:rsidRDefault="00000000">
      <w:pPr>
        <w:spacing w:after="0"/>
        <w:jc w:val="center"/>
      </w:pPr>
      <w:r>
        <w:rPr>
          <w:b/>
          <w:sz w:val="26"/>
        </w:rPr>
        <w:t>DOKUMENTASI LAPORAN HARIAN</w:t>
      </w:r>
    </w:p>
    <w:p w14:paraId="454D33B5" w14:textId="77777777" w:rsidR="00976569" w:rsidRDefault="00000000">
      <w:pPr>
        <w:spacing w:after="80"/>
        <w:jc w:val="center"/>
      </w:pPr>
      <w:r>
        <w:rPr>
          <w:color w:val="5A5A5A"/>
        </w:rPr>
        <w:t>Kamis, 01 Januari 2026 | Minggu 1</w:t>
      </w:r>
    </w:p>
    <w:tbl>
      <w:tblPr>
        <w:tblW w:w="10772" w:type="dxa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976569" w14:paraId="3902262A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3DC5702F" w14:textId="5A15984A" w:rsidR="007440EA" w:rsidRPr="007440EA" w:rsidRDefault="00EB6C33" w:rsidP="007440EA">
            <w:pPr>
              <w:spacing w:after="0"/>
              <w:rPr>
                <w:b/>
                <w:color w:val="6B7280"/>
                <w:sz w:val="18"/>
              </w:rPr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48E47968" wp14:editId="2B9B78C3">
                  <wp:extent cx="3299460" cy="2519680"/>
                  <wp:effectExtent l="0" t="0" r="15240" b="0"/>
                  <wp:docPr id="975746213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5A6D9536" w14:textId="30F41B9C" w:rsidR="00976569" w:rsidRDefault="00DF6093">
            <w:pPr>
              <w:spacing w:after="0"/>
              <w:jc w:val="center"/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1FD3EB3E" wp14:editId="1FF46C83">
                  <wp:extent cx="3299460" cy="2519680"/>
                  <wp:effectExtent l="0" t="0" r="15240" b="0"/>
                  <wp:docPr id="1823638562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</w:tc>
      </w:tr>
      <w:tr w:rsidR="00976569" w14:paraId="27786537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227EE22A" w14:textId="156E5AED" w:rsidR="00976569" w:rsidRDefault="00DF6093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Foto 1</w:t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78B734FA" w14:textId="1820A478" w:rsidR="00976569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 xml:space="preserve">Foto </w:t>
            </w:r>
            <w:r w:rsidR="00DF6093">
              <w:rPr>
                <w:b/>
                <w:color w:val="6B7280"/>
                <w:sz w:val="18"/>
              </w:rPr>
              <w:t>2</w:t>
            </w:r>
          </w:p>
        </w:tc>
      </w:tr>
      <w:tr w:rsidR="00DF6093" w14:paraId="05F1C60F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6A95B7C5" w14:textId="150BC3A4" w:rsidR="00DF6093" w:rsidRDefault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7F5D385A" wp14:editId="3647C35E">
                  <wp:extent cx="3299460" cy="2519680"/>
                  <wp:effectExtent l="0" t="0" r="15240" b="0"/>
                  <wp:docPr id="1293616906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6" r:lo="rId17" r:qs="rId18" r:cs="rId19"/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0CB7E5A6" w14:textId="2561F8A3" w:rsidR="00DF6093" w:rsidRDefault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3A8C49C6" wp14:editId="32F7127D">
                  <wp:extent cx="3299460" cy="2519680"/>
                  <wp:effectExtent l="0" t="0" r="15240" b="0"/>
                  <wp:docPr id="36683869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1" r:lo="rId22" r:qs="rId23" r:cs="rId24"/>
                    </a:graphicData>
                  </a:graphic>
                </wp:inline>
              </w:drawing>
            </w:r>
          </w:p>
        </w:tc>
      </w:tr>
      <w:tr w:rsidR="00DF6093" w14:paraId="416C7392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1E8BA6F5" w14:textId="4CED314B" w:rsidR="00DF6093" w:rsidRDefault="00DF6093" w:rsidP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color w:val="6B7280"/>
                <w:sz w:val="18"/>
              </w:rPr>
              <w:t xml:space="preserve">Foto </w:t>
            </w:r>
            <w:r>
              <w:rPr>
                <w:b/>
                <w:color w:val="6B7280"/>
                <w:sz w:val="18"/>
              </w:rPr>
              <w:t>3</w:t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6E90BB40" w14:textId="17DC9A97" w:rsidR="00DF6093" w:rsidRDefault="00DF6093" w:rsidP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color w:val="6B7280"/>
                <w:sz w:val="18"/>
              </w:rPr>
              <w:t xml:space="preserve">Foto </w:t>
            </w:r>
            <w:r>
              <w:rPr>
                <w:b/>
                <w:color w:val="6B7280"/>
                <w:sz w:val="18"/>
              </w:rPr>
              <w:t>4</w:t>
            </w:r>
          </w:p>
        </w:tc>
      </w:tr>
      <w:tr w:rsidR="00DF6093" w14:paraId="16ED6D20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5719F2CF" w14:textId="0B891A0D" w:rsidR="00DF6093" w:rsidRDefault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25B91EF2" wp14:editId="49E4E28F">
                  <wp:extent cx="3299460" cy="2519680"/>
                  <wp:effectExtent l="0" t="0" r="15240" b="0"/>
                  <wp:docPr id="1500481088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6" r:lo="rId27" r:qs="rId28" r:cs="rId29"/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1984CE5C" w14:textId="0B815E36" w:rsidR="00DF6093" w:rsidRDefault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noProof/>
                <w:color w:val="6B7280"/>
                <w:sz w:val="18"/>
              </w:rPr>
              <w:drawing>
                <wp:inline distT="0" distB="0" distL="0" distR="0" wp14:anchorId="7D07E301" wp14:editId="329C8FB4">
                  <wp:extent cx="3299460" cy="2519680"/>
                  <wp:effectExtent l="0" t="0" r="15240" b="0"/>
                  <wp:docPr id="1207656013" name="Diagram 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1" r:lo="rId32" r:qs="rId33" r:cs="rId34"/>
                    </a:graphicData>
                  </a:graphic>
                </wp:inline>
              </w:drawing>
            </w:r>
          </w:p>
        </w:tc>
      </w:tr>
      <w:tr w:rsidR="00DF6093" w14:paraId="1A161531" w14:textId="77777777" w:rsidTr="00DF6093">
        <w:trPr>
          <w:trHeight w:val="20"/>
          <w:jc w:val="center"/>
        </w:trPr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4F7B310F" w14:textId="1E23B3A1" w:rsidR="00DF6093" w:rsidRDefault="00DF6093" w:rsidP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color w:val="6B7280"/>
                <w:sz w:val="18"/>
              </w:rPr>
              <w:t xml:space="preserve">Foto </w:t>
            </w:r>
            <w:r>
              <w:rPr>
                <w:b/>
                <w:color w:val="6B7280"/>
                <w:sz w:val="18"/>
              </w:rPr>
              <w:t>5</w:t>
            </w:r>
          </w:p>
        </w:tc>
        <w:tc>
          <w:tcPr>
            <w:tcW w:w="538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4415F99F" w14:textId="0104A80E" w:rsidR="00DF6093" w:rsidRDefault="00DF6093" w:rsidP="00DF6093">
            <w:pPr>
              <w:spacing w:after="0"/>
              <w:jc w:val="center"/>
              <w:rPr>
                <w:b/>
                <w:color w:val="6B7280"/>
                <w:sz w:val="18"/>
              </w:rPr>
            </w:pPr>
            <w:r>
              <w:rPr>
                <w:b/>
                <w:color w:val="6B7280"/>
                <w:sz w:val="18"/>
              </w:rPr>
              <w:t xml:space="preserve">Foto </w:t>
            </w:r>
            <w:r>
              <w:rPr>
                <w:b/>
                <w:color w:val="6B7280"/>
                <w:sz w:val="18"/>
              </w:rPr>
              <w:t>6</w:t>
            </w:r>
          </w:p>
        </w:tc>
      </w:tr>
    </w:tbl>
    <w:p w14:paraId="7B3CE0BE" w14:textId="002B9654" w:rsidR="007440EA" w:rsidRDefault="007440EA">
      <w:r>
        <w:br w:type="page"/>
      </w:r>
    </w:p>
    <w:p w14:paraId="04CEADF9" w14:textId="77777777" w:rsidR="00976569" w:rsidRDefault="00976569"/>
    <w:p w14:paraId="4B6C9396" w14:textId="77777777" w:rsidR="00976569" w:rsidRDefault="00000000">
      <w:pPr>
        <w:pStyle w:val="Heading1"/>
        <w:spacing w:before="0" w:after="60"/>
      </w:pPr>
      <w:r>
        <w:rPr>
          <w:rFonts w:ascii="Arial" w:hAnsi="Arial"/>
          <w:sz w:val="22"/>
        </w:rPr>
        <w:t>02 JAN - Laporan Harian</w:t>
      </w:r>
    </w:p>
    <w:p w14:paraId="1F66B830" w14:textId="77777777" w:rsidR="00976569" w:rsidRDefault="00000000">
      <w:pPr>
        <w:spacing w:after="0"/>
        <w:jc w:val="center"/>
      </w:pPr>
      <w:r>
        <w:rPr>
          <w:b/>
          <w:sz w:val="26"/>
        </w:rPr>
        <w:t>LAPORAN HARIAN PROYEK</w:t>
      </w:r>
    </w:p>
    <w:p w14:paraId="42B4C2FC" w14:textId="77777777" w:rsidR="00976569" w:rsidRDefault="00000000">
      <w:pPr>
        <w:spacing w:after="80"/>
        <w:jc w:val="center"/>
      </w:pPr>
      <w:r>
        <w:rPr>
          <w:color w:val="5A5A5A"/>
        </w:rPr>
        <w:t>Jumat, 02 Januari 2026 | Minggu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231"/>
        <w:gridCol w:w="2381"/>
        <w:gridCol w:w="3288"/>
      </w:tblGrid>
      <w:tr w:rsidR="00976569" w14:paraId="12D1DD10" w14:textId="77777777">
        <w:trPr>
          <w:jc w:val="center"/>
        </w:trPr>
        <w:tc>
          <w:tcPr>
            <w:tcW w:w="192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2BA90435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Nama Proyek</w:t>
            </w:r>
          </w:p>
        </w:tc>
        <w:tc>
          <w:tcPr>
            <w:tcW w:w="323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E1323BF" w14:textId="77777777" w:rsidR="00976569" w:rsidRDefault="00000000">
            <w:pPr>
              <w:spacing w:after="0"/>
            </w:pPr>
            <w:r>
              <w:rPr>
                <w:sz w:val="14"/>
              </w:rPr>
              <w:t>Pembangunan Gedung Kantor Kecamatan</w:t>
            </w:r>
          </w:p>
        </w:tc>
        <w:tc>
          <w:tcPr>
            <w:tcW w:w="175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0F4F1C99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Tanggal Laporan</w:t>
            </w:r>
          </w:p>
        </w:tc>
        <w:tc>
          <w:tcPr>
            <w:tcW w:w="328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908D4A0" w14:textId="77777777" w:rsidR="00976569" w:rsidRDefault="00000000">
            <w:pPr>
              <w:spacing w:after="0"/>
            </w:pPr>
            <w:r>
              <w:rPr>
                <w:sz w:val="14"/>
              </w:rPr>
              <w:t>02 Januari 2026</w:t>
            </w:r>
          </w:p>
        </w:tc>
      </w:tr>
      <w:tr w:rsidR="00976569" w14:paraId="20460E50" w14:textId="77777777">
        <w:trPr>
          <w:jc w:val="center"/>
        </w:trPr>
        <w:tc>
          <w:tcPr>
            <w:tcW w:w="192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181A679C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Lokasi Proyek</w:t>
            </w:r>
          </w:p>
        </w:tc>
        <w:tc>
          <w:tcPr>
            <w:tcW w:w="323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805995F" w14:textId="77777777" w:rsidR="00976569" w:rsidRDefault="00000000">
            <w:pPr>
              <w:spacing w:after="0"/>
            </w:pPr>
            <w:r>
              <w:rPr>
                <w:sz w:val="14"/>
              </w:rPr>
              <w:t>Jl. Perintis Kemerdekaan, Makassar</w:t>
            </w:r>
          </w:p>
        </w:tc>
        <w:tc>
          <w:tcPr>
            <w:tcW w:w="175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19D9B937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Cuaca</w:t>
            </w:r>
          </w:p>
        </w:tc>
        <w:tc>
          <w:tcPr>
            <w:tcW w:w="328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0A33571" w14:textId="77777777" w:rsidR="00976569" w:rsidRDefault="00000000">
            <w:pPr>
              <w:spacing w:after="0"/>
            </w:pPr>
            <w:r>
              <w:rPr>
                <w:sz w:val="14"/>
              </w:rPr>
              <w:t>Pagi: ___  Siang: ___  Sore: ___</w:t>
            </w:r>
          </w:p>
        </w:tc>
      </w:tr>
      <w:tr w:rsidR="00976569" w14:paraId="79FFF88F" w14:textId="77777777">
        <w:trPr>
          <w:jc w:val="center"/>
        </w:trPr>
        <w:tc>
          <w:tcPr>
            <w:tcW w:w="192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3A9FD9DF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Nomor Kontrak</w:t>
            </w:r>
          </w:p>
        </w:tc>
        <w:tc>
          <w:tcPr>
            <w:tcW w:w="323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1760C71" w14:textId="77777777" w:rsidR="00976569" w:rsidRDefault="00000000">
            <w:pPr>
              <w:spacing w:after="0"/>
            </w:pPr>
            <w:r>
              <w:rPr>
                <w:sz w:val="14"/>
              </w:rPr>
              <w:t>KTR/PU-CK/2026/001</w:t>
            </w:r>
          </w:p>
        </w:tc>
        <w:tc>
          <w:tcPr>
            <w:tcW w:w="175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48C80904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Kontraktor</w:t>
            </w:r>
          </w:p>
        </w:tc>
        <w:tc>
          <w:tcPr>
            <w:tcW w:w="328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D0EC09C" w14:textId="77777777" w:rsidR="00976569" w:rsidRDefault="00000000">
            <w:pPr>
              <w:spacing w:after="0"/>
            </w:pPr>
            <w:r>
              <w:rPr>
                <w:sz w:val="14"/>
              </w:rPr>
              <w:t>PT Contoh Konstruksi Nusantara</w:t>
            </w:r>
          </w:p>
        </w:tc>
      </w:tr>
      <w:tr w:rsidR="00976569" w14:paraId="673CB2C1" w14:textId="77777777">
        <w:trPr>
          <w:jc w:val="center"/>
        </w:trPr>
        <w:tc>
          <w:tcPr>
            <w:tcW w:w="192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6BEF889F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Konsultan</w:t>
            </w:r>
          </w:p>
        </w:tc>
        <w:tc>
          <w:tcPr>
            <w:tcW w:w="323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F593392" w14:textId="77777777" w:rsidR="00976569" w:rsidRDefault="00000000">
            <w:pPr>
              <w:spacing w:after="0"/>
            </w:pPr>
            <w:r>
              <w:rPr>
                <w:sz w:val="14"/>
              </w:rPr>
              <w:t>CV Mitra Pengawas Teknik</w:t>
            </w:r>
          </w:p>
        </w:tc>
        <w:tc>
          <w:tcPr>
            <w:tcW w:w="175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vAlign w:val="center"/>
          </w:tcPr>
          <w:p w14:paraId="7C1C52F5" w14:textId="77777777" w:rsidR="00976569" w:rsidRDefault="00000000">
            <w:pPr>
              <w:spacing w:after="0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w="328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5A788EC" w14:textId="77777777" w:rsidR="00976569" w:rsidRDefault="00000000">
            <w:pPr>
              <w:spacing w:after="0"/>
            </w:pPr>
            <w:r>
              <w:rPr>
                <w:sz w:val="14"/>
              </w:rPr>
              <w:t>Dinas Pekerjaan Umum</w:t>
            </w:r>
          </w:p>
        </w:tc>
      </w:tr>
      <w:tr w:rsidR="00976569" w14:paraId="24D88C38" w14:textId="77777777">
        <w:trPr>
          <w:jc w:val="center"/>
        </w:trPr>
        <w:tc>
          <w:tcPr>
            <w:tcW w:w="306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shd w:val="clear" w:color="auto" w:fill="374151"/>
            <w:vAlign w:val="center"/>
          </w:tcPr>
          <w:p w14:paraId="1EA27AF8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Progress minggu sebelumnya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shd w:val="clear" w:color="auto" w:fill="374151"/>
            <w:vAlign w:val="center"/>
          </w:tcPr>
          <w:p w14:paraId="5A54424D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Rencana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shd w:val="clear" w:color="auto" w:fill="374151"/>
            <w:vAlign w:val="center"/>
          </w:tcPr>
          <w:p w14:paraId="6D806561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Realisasi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shd w:val="clear" w:color="auto" w:fill="374151"/>
            <w:vAlign w:val="center"/>
          </w:tcPr>
          <w:p w14:paraId="71BE192B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Deviasi</w:t>
            </w:r>
          </w:p>
        </w:tc>
      </w:tr>
      <w:tr w:rsidR="00976569" w14:paraId="16A162FB" w14:textId="77777777">
        <w:trPr>
          <w:jc w:val="center"/>
        </w:trPr>
        <w:tc>
          <w:tcPr>
            <w:tcW w:w="306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vAlign w:val="center"/>
          </w:tcPr>
          <w:p w14:paraId="22881517" w14:textId="77777777" w:rsidR="00976569" w:rsidRDefault="00000000">
            <w:pPr>
              <w:spacing w:after="0"/>
            </w:pPr>
            <w:r>
              <w:rPr>
                <w:sz w:val="14"/>
              </w:rPr>
              <w:t>Acuan progress kumulatif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vAlign w:val="center"/>
          </w:tcPr>
          <w:p w14:paraId="599DD78A" w14:textId="77777777" w:rsidR="00976569" w:rsidRDefault="00000000">
            <w:pPr>
              <w:spacing w:after="0"/>
              <w:jc w:val="center"/>
            </w:pPr>
            <w:r>
              <w:rPr>
                <w:sz w:val="14"/>
              </w:rPr>
              <w:t>0.00%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vAlign w:val="center"/>
          </w:tcPr>
          <w:p w14:paraId="1762AE37" w14:textId="77777777" w:rsidR="00976569" w:rsidRDefault="00000000">
            <w:pPr>
              <w:spacing w:after="0"/>
              <w:jc w:val="center"/>
            </w:pPr>
            <w:r>
              <w:rPr>
                <w:sz w:val="14"/>
              </w:rPr>
              <w:t>0.00%</w:t>
            </w:r>
          </w:p>
        </w:tc>
        <w:tc>
          <w:tcPr>
            <w:tcW w:w="2381" w:type="dxa"/>
            <w:tcBorders>
              <w:top w:val="single" w:sz="5" w:space="0" w:color="374151"/>
              <w:left w:val="single" w:sz="5" w:space="0" w:color="374151"/>
              <w:bottom w:val="single" w:sz="5" w:space="0" w:color="374151"/>
              <w:right w:val="single" w:sz="5" w:space="0" w:color="374151"/>
            </w:tcBorders>
            <w:vAlign w:val="center"/>
          </w:tcPr>
          <w:p w14:paraId="3FC228BB" w14:textId="77777777" w:rsidR="00976569" w:rsidRDefault="00000000">
            <w:pPr>
              <w:spacing w:after="0"/>
              <w:jc w:val="center"/>
            </w:pPr>
            <w:r>
              <w:rPr>
                <w:sz w:val="14"/>
              </w:rPr>
              <w:t>0.00%</w:t>
            </w:r>
          </w:p>
        </w:tc>
      </w:tr>
    </w:tbl>
    <w:p w14:paraId="485EF0E1" w14:textId="77777777" w:rsidR="00976569" w:rsidRPr="00A86D02" w:rsidRDefault="00000000">
      <w:pPr>
        <w:spacing w:before="80" w:after="40"/>
        <w:rPr>
          <w:lang w:val="fi-FI"/>
        </w:rPr>
      </w:pPr>
      <w:r w:rsidRPr="00A86D02">
        <w:rPr>
          <w:b/>
          <w:sz w:val="18"/>
          <w:lang w:val="fi-FI"/>
        </w:rPr>
        <w:t>Pekerjaan yang Dilaksanakan Hari Ini (1/1)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6463"/>
        <w:gridCol w:w="3175"/>
      </w:tblGrid>
      <w:tr w:rsidR="00976569" w14:paraId="0E01B54D" w14:textId="77777777">
        <w:trPr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374151"/>
            <w:vAlign w:val="center"/>
          </w:tcPr>
          <w:p w14:paraId="7D4BBC54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374151"/>
            <w:vAlign w:val="center"/>
          </w:tcPr>
          <w:p w14:paraId="5D84E57D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Uraian Pekerjaan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374151"/>
            <w:vAlign w:val="center"/>
          </w:tcPr>
          <w:p w14:paraId="4E64D9BB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Keterangan / Hambatan</w:t>
            </w:r>
          </w:p>
        </w:tc>
      </w:tr>
      <w:tr w:rsidR="00976569" w:rsidRPr="00A86D02" w14:paraId="799A71ED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29500B2" w14:textId="77777777" w:rsidR="00976569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9488F91" w14:textId="77777777" w:rsidR="00976569" w:rsidRPr="00A86D02" w:rsidRDefault="00000000">
            <w:pPr>
              <w:spacing w:after="0"/>
              <w:rPr>
                <w:lang w:val="fi-FI"/>
              </w:rPr>
            </w:pPr>
            <w:r w:rsidRPr="00A86D02">
              <w:rPr>
                <w:lang w:val="fi-FI"/>
              </w:rPr>
              <w:t>Pekerjaan persiapan dan pengukuran lapangan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FB8A4E3" w14:textId="77777777" w:rsidR="00976569" w:rsidRPr="00A86D02" w:rsidRDefault="00976569">
            <w:pPr>
              <w:spacing w:after="0"/>
              <w:rPr>
                <w:lang w:val="fi-FI"/>
              </w:rPr>
            </w:pPr>
          </w:p>
        </w:tc>
      </w:tr>
      <w:tr w:rsidR="00976569" w14:paraId="194B376D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5118CA8" w14:textId="77777777" w:rsidR="00976569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D4DD0BC" w14:textId="77777777" w:rsidR="00976569" w:rsidRDefault="00000000">
            <w:pPr>
              <w:spacing w:after="0"/>
            </w:pPr>
            <w:r>
              <w:t>Pembersihan area kerja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D4DB5FB" w14:textId="77777777" w:rsidR="00976569" w:rsidRDefault="00976569">
            <w:pPr>
              <w:spacing w:after="0"/>
            </w:pPr>
          </w:p>
        </w:tc>
      </w:tr>
      <w:tr w:rsidR="00976569" w14:paraId="69039A83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59A10E2" w14:textId="77777777" w:rsidR="00976569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286A876" w14:textId="77777777" w:rsidR="00976569" w:rsidRDefault="00000000">
            <w:pPr>
              <w:spacing w:after="0"/>
            </w:pPr>
            <w:r>
              <w:t>Pekerjaan galian pondasi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2F9822B" w14:textId="77777777" w:rsidR="00976569" w:rsidRDefault="00976569">
            <w:pPr>
              <w:spacing w:after="0"/>
            </w:pPr>
          </w:p>
        </w:tc>
      </w:tr>
      <w:tr w:rsidR="00976569" w14:paraId="073324BA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A4B8D33" w14:textId="77777777" w:rsidR="00976569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F74AFCC" w14:textId="77777777" w:rsidR="00976569" w:rsidRDefault="00000000">
            <w:pPr>
              <w:spacing w:after="0"/>
            </w:pPr>
            <w:r>
              <w:t>Pembuangan material hasil galian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A890FE2" w14:textId="77777777" w:rsidR="00976569" w:rsidRDefault="00976569">
            <w:pPr>
              <w:spacing w:after="0"/>
            </w:pPr>
          </w:p>
        </w:tc>
      </w:tr>
      <w:tr w:rsidR="00976569" w14:paraId="5FDB80D3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0149BF5" w14:textId="77777777" w:rsidR="00976569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1AFDC2C" w14:textId="77777777" w:rsidR="00976569" w:rsidRDefault="00000000">
            <w:pPr>
              <w:spacing w:after="0"/>
            </w:pPr>
            <w:r>
              <w:t>Pemeriksaan kondisi lapangan</w:t>
            </w: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29E597B" w14:textId="77777777" w:rsidR="00976569" w:rsidRDefault="00976569">
            <w:pPr>
              <w:spacing w:after="0"/>
            </w:pPr>
          </w:p>
        </w:tc>
      </w:tr>
      <w:tr w:rsidR="00976569" w14:paraId="581EB3C6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02EA00E3" w14:textId="77777777" w:rsidR="00976569" w:rsidRDefault="00976569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630BCF5" w14:textId="77777777" w:rsidR="00976569" w:rsidRDefault="00976569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76CE018F" w14:textId="77777777" w:rsidR="00976569" w:rsidRDefault="00976569">
            <w:pPr>
              <w:spacing w:after="0"/>
            </w:pPr>
          </w:p>
        </w:tc>
      </w:tr>
      <w:tr w:rsidR="00976569" w14:paraId="04DAAF9E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CE39144" w14:textId="77777777" w:rsidR="00976569" w:rsidRDefault="00976569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148AB7B" w14:textId="77777777" w:rsidR="00976569" w:rsidRDefault="00976569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4BE755FD" w14:textId="77777777" w:rsidR="00976569" w:rsidRDefault="00976569">
            <w:pPr>
              <w:spacing w:after="0"/>
            </w:pPr>
          </w:p>
        </w:tc>
      </w:tr>
      <w:tr w:rsidR="00976569" w14:paraId="48380BF4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48FF8AB" w14:textId="77777777" w:rsidR="00976569" w:rsidRDefault="00976569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3243A1C5" w14:textId="77777777" w:rsidR="00976569" w:rsidRDefault="00976569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7A1E0C0" w14:textId="77777777" w:rsidR="00976569" w:rsidRDefault="00976569">
            <w:pPr>
              <w:spacing w:after="0"/>
            </w:pPr>
          </w:p>
        </w:tc>
      </w:tr>
      <w:tr w:rsidR="00976569" w14:paraId="49EC89DC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92F6031" w14:textId="77777777" w:rsidR="00976569" w:rsidRDefault="00976569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989F565" w14:textId="77777777" w:rsidR="00976569" w:rsidRDefault="00976569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5C97E301" w14:textId="77777777" w:rsidR="00976569" w:rsidRDefault="00976569">
            <w:pPr>
              <w:spacing w:after="0"/>
            </w:pPr>
          </w:p>
        </w:tc>
      </w:tr>
      <w:tr w:rsidR="00976569" w14:paraId="71490707" w14:textId="77777777">
        <w:trPr>
          <w:trHeight w:val="595"/>
          <w:jc w:val="center"/>
        </w:trPr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1271975D" w14:textId="77777777" w:rsidR="00976569" w:rsidRDefault="00976569">
            <w:pPr>
              <w:spacing w:after="0"/>
              <w:jc w:val="center"/>
            </w:pPr>
          </w:p>
        </w:tc>
        <w:tc>
          <w:tcPr>
            <w:tcW w:w="6463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2AC8877B" w14:textId="77777777" w:rsidR="00976569" w:rsidRDefault="00976569">
            <w:pPr>
              <w:spacing w:after="0"/>
            </w:pPr>
          </w:p>
        </w:tc>
        <w:tc>
          <w:tcPr>
            <w:tcW w:w="317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vAlign w:val="center"/>
          </w:tcPr>
          <w:p w14:paraId="6A02321A" w14:textId="77777777" w:rsidR="00976569" w:rsidRDefault="00976569">
            <w:pPr>
              <w:spacing w:after="0"/>
            </w:pPr>
          </w:p>
        </w:tc>
      </w:tr>
    </w:tbl>
    <w:p w14:paraId="199F93DA" w14:textId="77777777" w:rsidR="00976569" w:rsidRDefault="00976569">
      <w:pPr>
        <w:spacing w:before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76569" w14:paraId="2BAD9BA6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9F7D2DC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Kontraktor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53611265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Konsultan Pengawas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E0B89AD" w14:textId="77777777" w:rsidR="00976569" w:rsidRDefault="00000000">
            <w:pPr>
              <w:spacing w:after="0"/>
              <w:jc w:val="center"/>
            </w:pPr>
            <w:r>
              <w:rPr>
                <w:b/>
              </w:rPr>
              <w:t>Owner / Instansi</w:t>
            </w:r>
          </w:p>
        </w:tc>
      </w:tr>
      <w:tr w:rsidR="00976569" w14:paraId="6E0A5AFB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E38F510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A1E44C6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6641313A" w14:textId="77777777" w:rsidR="00976569" w:rsidRDefault="00000000">
            <w:pPr>
              <w:spacing w:after="0"/>
              <w:jc w:val="center"/>
            </w:pPr>
            <w:r>
              <w:br/>
            </w:r>
            <w:r>
              <w:br/>
            </w:r>
          </w:p>
        </w:tc>
      </w:tr>
      <w:tr w:rsidR="00976569" w14:paraId="67CDBAF0" w14:textId="77777777">
        <w:trPr>
          <w:jc w:val="center"/>
        </w:trPr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E513204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BF88D69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955B355" w14:textId="77777777" w:rsidR="00976569" w:rsidRDefault="00000000">
            <w:pPr>
              <w:spacing w:after="0"/>
              <w:jc w:val="center"/>
            </w:pPr>
            <w:r>
              <w:t>(............................)</w:t>
            </w:r>
          </w:p>
        </w:tc>
      </w:tr>
    </w:tbl>
    <w:p w14:paraId="5A897B27" w14:textId="77777777" w:rsidR="00976569" w:rsidRDefault="00000000">
      <w:r>
        <w:br w:type="page"/>
      </w:r>
    </w:p>
    <w:p w14:paraId="67466B92" w14:textId="77777777" w:rsidR="00976569" w:rsidRDefault="00000000">
      <w:pPr>
        <w:pStyle w:val="Heading1"/>
        <w:spacing w:before="0" w:after="60"/>
      </w:pPr>
      <w:r>
        <w:rPr>
          <w:rFonts w:ascii="Arial" w:hAnsi="Arial"/>
          <w:sz w:val="22"/>
        </w:rPr>
        <w:lastRenderedPageBreak/>
        <w:t>02 JAN - Dokumentasi</w:t>
      </w:r>
    </w:p>
    <w:p w14:paraId="1399A92B" w14:textId="77777777" w:rsidR="00976569" w:rsidRDefault="00000000">
      <w:pPr>
        <w:spacing w:after="0"/>
        <w:jc w:val="center"/>
      </w:pPr>
      <w:r>
        <w:rPr>
          <w:b/>
          <w:sz w:val="26"/>
        </w:rPr>
        <w:t>DOKUMENTASI LAPORAN HARIAN</w:t>
      </w:r>
    </w:p>
    <w:p w14:paraId="08FB8408" w14:textId="77777777" w:rsidR="00976569" w:rsidRDefault="00000000">
      <w:pPr>
        <w:spacing w:after="80"/>
        <w:jc w:val="center"/>
      </w:pPr>
      <w:r>
        <w:rPr>
          <w:color w:val="5A5A5A"/>
        </w:rPr>
        <w:t>Jumat, 02 Januari 2026 | Minggu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76569" w14:paraId="7A7015A9" w14:textId="77777777">
        <w:trPr>
          <w:trHeight w:val="5669"/>
          <w:jc w:val="center"/>
        </w:trPr>
        <w:tc>
          <w:tcPr>
            <w:tcW w:w="504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3404DD3B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Foto 1</w:t>
            </w:r>
            <w:r>
              <w:rPr>
                <w:b/>
                <w:color w:val="6B7280"/>
                <w:sz w:val="18"/>
              </w:rPr>
              <w:br/>
              <w:t>Insert &gt; Pictures &gt; This Device</w:t>
            </w:r>
            <w:r>
              <w:rPr>
                <w:b/>
                <w:color w:val="6B7280"/>
                <w:sz w:val="18"/>
              </w:rPr>
              <w:br/>
              <w:t>Letakkan foto di dalam frame</w:t>
            </w:r>
          </w:p>
        </w:tc>
        <w:tc>
          <w:tcPr>
            <w:tcW w:w="504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39A7EE5C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Foto 2</w:t>
            </w:r>
            <w:r>
              <w:rPr>
                <w:b/>
                <w:color w:val="6B7280"/>
                <w:sz w:val="18"/>
              </w:rPr>
              <w:br/>
              <w:t>Insert &gt; Pictures &gt; This Device</w:t>
            </w:r>
            <w:r>
              <w:rPr>
                <w:b/>
                <w:color w:val="6B7280"/>
                <w:sz w:val="18"/>
              </w:rPr>
              <w:br/>
              <w:t>Letakkan foto di dalam frame</w:t>
            </w:r>
          </w:p>
        </w:tc>
      </w:tr>
      <w:tr w:rsidR="00976569" w14:paraId="2609C7EB" w14:textId="77777777">
        <w:trPr>
          <w:trHeight w:val="5669"/>
          <w:jc w:val="center"/>
        </w:trPr>
        <w:tc>
          <w:tcPr>
            <w:tcW w:w="504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38FBF738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Foto 3</w:t>
            </w:r>
            <w:r>
              <w:rPr>
                <w:b/>
                <w:color w:val="6B7280"/>
                <w:sz w:val="18"/>
              </w:rPr>
              <w:br/>
              <w:t>Insert &gt; Pictures &gt; This Device</w:t>
            </w:r>
            <w:r>
              <w:rPr>
                <w:b/>
                <w:color w:val="6B7280"/>
                <w:sz w:val="18"/>
              </w:rPr>
              <w:br/>
              <w:t>Letakkan foto di dalam frame</w:t>
            </w:r>
          </w:p>
        </w:tc>
        <w:tc>
          <w:tcPr>
            <w:tcW w:w="5046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3F4F6"/>
            <w:vAlign w:val="center"/>
          </w:tcPr>
          <w:p w14:paraId="3547FEE1" w14:textId="77777777" w:rsidR="00976569" w:rsidRDefault="00000000">
            <w:pPr>
              <w:spacing w:after="0"/>
              <w:jc w:val="center"/>
            </w:pPr>
            <w:r>
              <w:rPr>
                <w:b/>
                <w:color w:val="6B7280"/>
                <w:sz w:val="18"/>
              </w:rPr>
              <w:t>Foto 4</w:t>
            </w:r>
            <w:r>
              <w:rPr>
                <w:b/>
                <w:color w:val="6B7280"/>
                <w:sz w:val="18"/>
              </w:rPr>
              <w:br/>
              <w:t>Insert &gt; Pictures &gt; This Device</w:t>
            </w:r>
            <w:r>
              <w:rPr>
                <w:b/>
                <w:color w:val="6B7280"/>
                <w:sz w:val="18"/>
              </w:rPr>
              <w:br/>
              <w:t>Letakkan foto di dalam frame</w:t>
            </w:r>
          </w:p>
        </w:tc>
      </w:tr>
    </w:tbl>
    <w:p w14:paraId="60475577" w14:textId="77777777" w:rsidR="005F35FF" w:rsidRDefault="005F35FF"/>
    <w:sectPr w:rsidR="005F35FF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794901">
    <w:abstractNumId w:val="8"/>
  </w:num>
  <w:num w:numId="2" w16cid:durableId="1494641892">
    <w:abstractNumId w:val="6"/>
  </w:num>
  <w:num w:numId="3" w16cid:durableId="618024996">
    <w:abstractNumId w:val="5"/>
  </w:num>
  <w:num w:numId="4" w16cid:durableId="1590457253">
    <w:abstractNumId w:val="4"/>
  </w:num>
  <w:num w:numId="5" w16cid:durableId="1587105165">
    <w:abstractNumId w:val="7"/>
  </w:num>
  <w:num w:numId="6" w16cid:durableId="1596326380">
    <w:abstractNumId w:val="3"/>
  </w:num>
  <w:num w:numId="7" w16cid:durableId="1958565842">
    <w:abstractNumId w:val="2"/>
  </w:num>
  <w:num w:numId="8" w16cid:durableId="191037686">
    <w:abstractNumId w:val="1"/>
  </w:num>
  <w:num w:numId="9" w16cid:durableId="202277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FB"/>
    <w:rsid w:val="000E399B"/>
    <w:rsid w:val="0015074B"/>
    <w:rsid w:val="0029639D"/>
    <w:rsid w:val="00326F90"/>
    <w:rsid w:val="005F35FF"/>
    <w:rsid w:val="007440EA"/>
    <w:rsid w:val="00976569"/>
    <w:rsid w:val="00A86D02"/>
    <w:rsid w:val="00AA1D8D"/>
    <w:rsid w:val="00B47730"/>
    <w:rsid w:val="00C40C83"/>
    <w:rsid w:val="00CB0664"/>
    <w:rsid w:val="00DF6093"/>
    <w:rsid w:val="00EB6C33"/>
    <w:rsid w:val="00FC693F"/>
    <w:rsid w:val="00FD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49993"/>
  <w14:defaultImageDpi w14:val="300"/>
  <w15:docId w15:val="{567111C1-4E7E-46ED-9BAA-E1DC4093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21" Type="http://schemas.openxmlformats.org/officeDocument/2006/relationships/diagramData" Target="diagrams/data4.xml"/><Relationship Id="rId34" Type="http://schemas.openxmlformats.org/officeDocument/2006/relationships/diagramColors" Target="diagrams/colors6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diagramQuickStyle" Target="diagrams/quickStyle6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diagramLayout" Target="diagrams/layout6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36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diagramData" Target="diagrams/data6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35" Type="http://schemas.microsoft.com/office/2007/relationships/diagramDrawing" Target="diagrams/drawing6.xml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53B027E1-B641-4BD4-8928-97C8856CAD1A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4D61083A-00D6-4113-9B89-75C379BC2C44}">
      <dgm:prSet phldrT="[Text]" phldr="1"/>
      <dgm:spPr/>
      <dgm:t>
        <a:bodyPr/>
        <a:lstStyle/>
        <a:p>
          <a:endParaRPr lang="en-ID"/>
        </a:p>
      </dgm:t>
    </dgm:pt>
    <dgm:pt modelId="{C7B57F5B-8C12-4D3E-A176-2BE3BC545340}" type="sibTrans" cxnId="{E267E9D6-0D7B-4A77-A68F-65FC1630C7B3}">
      <dgm:prSet/>
      <dgm:spPr/>
      <dgm:t>
        <a:bodyPr/>
        <a:lstStyle/>
        <a:p>
          <a:endParaRPr lang="en-ID"/>
        </a:p>
      </dgm:t>
    </dgm:pt>
    <dgm:pt modelId="{58DB419A-AF9C-4BCA-B800-A40139E7B76D}" type="parTrans" cxnId="{E267E9D6-0D7B-4A77-A68F-65FC1630C7B3}">
      <dgm:prSet/>
      <dgm:spPr/>
      <dgm:t>
        <a:bodyPr/>
        <a:lstStyle/>
        <a:p>
          <a:endParaRPr lang="en-ID"/>
        </a:p>
      </dgm:t>
    </dgm:pt>
    <dgm:pt modelId="{4505913C-BBFF-4C8F-A7C5-88F747D5B696}" type="pres">
      <dgm:prSet presAssocID="{53B027E1-B641-4BD4-8928-97C8856CAD1A}" presName="Name0" presStyleCnt="0">
        <dgm:presLayoutVars>
          <dgm:chMax/>
          <dgm:chPref/>
          <dgm:dir/>
          <dgm:animLvl val="lvl"/>
        </dgm:presLayoutVars>
      </dgm:prSet>
      <dgm:spPr/>
    </dgm:pt>
    <dgm:pt modelId="{24813EDB-CEF5-4EA1-810E-C1AD557C345B}" type="pres">
      <dgm:prSet presAssocID="{4D61083A-00D6-4113-9B89-75C379BC2C44}" presName="composite" presStyleCnt="0"/>
      <dgm:spPr/>
    </dgm:pt>
    <dgm:pt modelId="{EFF2C099-5E31-461E-BFA6-61CCB6C2D4DA}" type="pres">
      <dgm:prSet presAssocID="{4D61083A-00D6-4113-9B89-75C379BC2C44}" presName="ParentAccentShape" presStyleLbl="trBgShp" presStyleIdx="0" presStyleCnt="1"/>
      <dgm:spPr/>
    </dgm:pt>
    <dgm:pt modelId="{31872108-14A8-43E6-AB5B-E0A1D375D703}" type="pres">
      <dgm:prSet presAssocID="{4D61083A-00D6-4113-9B89-75C379BC2C44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40260605-23EC-492D-A49F-05FD42BA4278}" type="pres">
      <dgm:prSet presAssocID="{4D61083A-00D6-4113-9B89-75C379BC2C44}" presName="ChildText" presStyleLbl="revTx" presStyleIdx="1" presStyleCnt="2">
        <dgm:presLayoutVars>
          <dgm:chMax val="0"/>
          <dgm:chPref val="0"/>
        </dgm:presLayoutVars>
      </dgm:prSet>
      <dgm:spPr/>
    </dgm:pt>
    <dgm:pt modelId="{1C6F754E-6BF9-423E-A709-2995AF3EF2CF}" type="pres">
      <dgm:prSet presAssocID="{4D61083A-00D6-4113-9B89-75C379BC2C44}" presName="ChildAccentShape" presStyleLbl="trBgShp" presStyleIdx="0" presStyleCnt="1"/>
      <dgm:spPr/>
    </dgm:pt>
    <dgm:pt modelId="{E432FCA9-6383-419C-9FE0-FDA9BCA57243}" type="pres">
      <dgm:prSet presAssocID="{4D61083A-00D6-4113-9B89-75C379BC2C44}" presName="Image" presStyleLbl="alignImgPlace1" presStyleIdx="0" presStyleCnt="1" custScaleX="237628" custScaleY="247809"/>
      <dgm:spPr/>
    </dgm:pt>
  </dgm:ptLst>
  <dgm:cxnLst>
    <dgm:cxn modelId="{C30F2649-3632-44F2-826A-05468D2B851C}" type="presOf" srcId="{4D61083A-00D6-4113-9B89-75C379BC2C44}" destId="{31872108-14A8-43E6-AB5B-E0A1D375D703}" srcOrd="0" destOrd="0" presId="urn:microsoft.com/office/officeart/2009/3/layout/SnapshotPictureList"/>
    <dgm:cxn modelId="{5EF3CC6E-ACBC-4A54-B65B-EFA5A0B3FBEC}" type="presOf" srcId="{53B027E1-B641-4BD4-8928-97C8856CAD1A}" destId="{4505913C-BBFF-4C8F-A7C5-88F747D5B696}" srcOrd="0" destOrd="0" presId="urn:microsoft.com/office/officeart/2009/3/layout/SnapshotPictureList"/>
    <dgm:cxn modelId="{E267E9D6-0D7B-4A77-A68F-65FC1630C7B3}" srcId="{53B027E1-B641-4BD4-8928-97C8856CAD1A}" destId="{4D61083A-00D6-4113-9B89-75C379BC2C44}" srcOrd="0" destOrd="0" parTransId="{58DB419A-AF9C-4BCA-B800-A40139E7B76D}" sibTransId="{C7B57F5B-8C12-4D3E-A176-2BE3BC545340}"/>
    <dgm:cxn modelId="{B2176EB8-7925-429B-8EC0-7254868EEE0C}" type="presParOf" srcId="{4505913C-BBFF-4C8F-A7C5-88F747D5B696}" destId="{24813EDB-CEF5-4EA1-810E-C1AD557C345B}" srcOrd="0" destOrd="0" presId="urn:microsoft.com/office/officeart/2009/3/layout/SnapshotPictureList"/>
    <dgm:cxn modelId="{BE64591A-7409-40A9-AE89-44F63554FF7F}" type="presParOf" srcId="{24813EDB-CEF5-4EA1-810E-C1AD557C345B}" destId="{EFF2C099-5E31-461E-BFA6-61CCB6C2D4DA}" srcOrd="0" destOrd="0" presId="urn:microsoft.com/office/officeart/2009/3/layout/SnapshotPictureList"/>
    <dgm:cxn modelId="{57A3FBCE-F6E4-4FB8-A8B9-9C918668CF86}" type="presParOf" srcId="{24813EDB-CEF5-4EA1-810E-C1AD557C345B}" destId="{31872108-14A8-43E6-AB5B-E0A1D375D703}" srcOrd="1" destOrd="0" presId="urn:microsoft.com/office/officeart/2009/3/layout/SnapshotPictureList"/>
    <dgm:cxn modelId="{C819BB59-F465-4361-A435-46B570FC9BF2}" type="presParOf" srcId="{24813EDB-CEF5-4EA1-810E-C1AD557C345B}" destId="{40260605-23EC-492D-A49F-05FD42BA4278}" srcOrd="2" destOrd="0" presId="urn:microsoft.com/office/officeart/2009/3/layout/SnapshotPictureList"/>
    <dgm:cxn modelId="{3420F211-819C-496D-86D6-6066790D0B5D}" type="presParOf" srcId="{24813EDB-CEF5-4EA1-810E-C1AD557C345B}" destId="{1C6F754E-6BF9-423E-A709-2995AF3EF2CF}" srcOrd="3" destOrd="0" presId="urn:microsoft.com/office/officeart/2009/3/layout/SnapshotPictureList"/>
    <dgm:cxn modelId="{C60FCE72-0F10-4A51-93C5-0B2060B0B587}" type="presParOf" srcId="{24813EDB-CEF5-4EA1-810E-C1AD557C345B}" destId="{E432FCA9-6383-419C-9FE0-FDA9BCA57243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F2C099-5E31-461E-BFA6-61CCB6C2D4DA}">
      <dsp:nvSpPr>
        <dsp:cNvPr id="0" name=""/>
        <dsp:cNvSpPr/>
      </dsp:nvSpPr>
      <dsp:spPr>
        <a:xfrm>
          <a:off x="1011003" y="896965"/>
          <a:ext cx="1444016" cy="102757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32FCA9-6383-419C-9FE0-FDA9BCA57243}">
      <dsp:nvSpPr>
        <dsp:cNvPr id="0" name=""/>
        <dsp:cNvSpPr/>
      </dsp:nvSpPr>
      <dsp:spPr>
        <a:xfrm>
          <a:off x="3" y="55489"/>
          <a:ext cx="3299453" cy="2408701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872108-14A8-43E6-AB5B-E0A1D375D703}">
      <dsp:nvSpPr>
        <dsp:cNvPr id="0" name=""/>
        <dsp:cNvSpPr/>
      </dsp:nvSpPr>
      <dsp:spPr>
        <a:xfrm>
          <a:off x="1067457" y="1746184"/>
          <a:ext cx="1332040" cy="121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19050" rIns="5080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067457" y="1746184"/>
        <a:ext cx="1332040" cy="121974"/>
      </dsp:txXfrm>
    </dsp:sp>
    <dsp:sp modelId="{40260605-23EC-492D-A49F-05FD42BA4278}">
      <dsp:nvSpPr>
        <dsp:cNvPr id="0" name=""/>
        <dsp:cNvSpPr/>
      </dsp:nvSpPr>
      <dsp:spPr>
        <a:xfrm>
          <a:off x="2513807" y="896965"/>
          <a:ext cx="660188" cy="10275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LOQ</cp:lastModifiedBy>
  <cp:revision>2</cp:revision>
  <dcterms:created xsi:type="dcterms:W3CDTF">2013-12-23T23:15:00Z</dcterms:created>
  <dcterms:modified xsi:type="dcterms:W3CDTF">2026-06-27T12:49:00Z</dcterms:modified>
  <cp:category/>
</cp:coreProperties>
</file>